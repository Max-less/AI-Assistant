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 Practices (test fixture)</w:t>
      </w:r>
    </w:p>
    <w:p>
      <w:r>
        <w:t>DevOps is a set of practices that combines software development and IT operations.</w:t>
      </w:r>
    </w:p>
    <w:p>
      <w:pPr>
        <w:pStyle w:val="Heading2"/>
      </w:pPr>
      <w:r>
        <w:t>Key Practices</w:t>
      </w:r>
    </w:p>
    <w:p>
      <w:r>
        <w:t>Continuous Integration</w:t>
      </w:r>
    </w:p>
    <w:p>
      <w:r>
        <w:t>Continuous Delivery</w:t>
      </w:r>
    </w:p>
    <w:p>
      <w:r>
        <w:t>Infrastructure as Code</w:t>
      </w:r>
    </w:p>
    <w:p>
      <w:r>
        <w:t>Monitoring and Logging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